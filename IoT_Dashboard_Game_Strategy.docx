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Heading1"/>
        <w:rPr>
          <w:lang/>
          <w:rtl w:val="off"/>
        </w:rPr>
      </w:pPr>
      <w:r>
        <w:t>IoT 대시보드 전시용 게임 설계 배경 및 효과 정리</w:t>
      </w:r>
    </w:p>
    <w:p>
      <w:pPr>
        <w:pStyle w:val="Normal"/>
      </w:pPr>
      <w:r>
        <w:rPr>
          <w:lang w:eastAsia="ko-KR"/>
          <w:rtl w:val="off"/>
        </w:rPr>
        <w:t>2025-12-26                                                                             성일기전 기업부설연구소 연구원 이재석</w:t>
      </w:r>
    </w:p>
    <w:p>
      <w:pPr>
        <w:pStyle w:val="Heading2"/>
        <w:rPr>
          <w:lang w:eastAsia="ko-KR"/>
          <w:rFonts w:hint="eastAsia"/>
          <w:rtl w:val="off"/>
        </w:rPr>
      </w:pPr>
    </w:p>
    <w:p>
      <w:pPr>
        <w:pStyle w:val="Heading2"/>
      </w:pPr>
      <w:r>
        <w:t>1. 게임 설계 배경</w:t>
      </w:r>
    </w:p>
    <w:p>
      <w:r>
        <w:t>전시회 환경에서 IoT 대시보드는 기술 이해도가 있는 관람객을 제외하면 체류 시간이 매우 짧다는 한계가 있습니다. 대부분의 관람객은 화면을 잠깐 보고 지나가며, 시스템 구조나 기술적 강점을 충분히 전달하기 어렵습니다.</w:t>
      </w:r>
      <w:r>
        <w:br/>
      </w:r>
      <w:r>
        <w:br/>
      </w:r>
      <w:r>
        <w:t>이에 따라 수요일 회의에서는 관람객의 시선을 자연스럽게 붙잡고, 체류 시간을 늘리며, 설명 기회를 확보할 수 있는 수단으로 ‘게임을 IoT 대시보드에 삽입하는 전략’이 제안되었습니다.</w:t>
      </w:r>
    </w:p>
    <w:p>
      <w:pPr>
        <w:pStyle w:val="Heading2"/>
        <w:rPr>
          <w:lang w:eastAsia="ko-KR"/>
          <w:rFonts w:hint="eastAsia"/>
          <w:rtl w:val="off"/>
        </w:rPr>
      </w:pPr>
    </w:p>
    <w:p>
      <w:pPr>
        <w:pStyle w:val="Heading2"/>
      </w:pPr>
      <w:r>
        <w:t>2. 게임을 선택한 이유</w:t>
      </w:r>
    </w:p>
    <w:p>
      <w:r>
        <w:t>- 별도의 설명 없이 즉시 이해 가능한 단순한 조작 구조</w:t>
      </w:r>
      <w:r>
        <w:br/>
      </w:r>
      <w:r>
        <w:t>- 남녀노소 누구나 접근 가능한 캐주얼 러너 게임 형식</w:t>
      </w:r>
      <w:r>
        <w:br/>
      </w:r>
      <w:r>
        <w:t>- 짧은 플레이 타임으로 반복 참여 유도 가능</w:t>
      </w:r>
      <w:r>
        <w:br/>
      </w:r>
      <w:r>
        <w:t>- 웹 기반(HTML5 Canvas)으로 IoT 대시보드에 직접 삽입 가능</w:t>
      </w:r>
      <w:r>
        <w:br/>
      </w:r>
      <w:r>
        <w:br/>
      </w:r>
      <w:r>
        <w:t>이러한 조건을 충족하는 게임으로 ‘Pig Jump’ 게임이 설계되었습니다.</w:t>
      </w:r>
    </w:p>
    <w:p>
      <w:pPr>
        <w:pStyle w:val="Heading2"/>
        <w:rPr>
          <w:lang w:eastAsia="ko-KR"/>
          <w:rFonts w:hint="eastAsia"/>
          <w:rtl w:val="off"/>
        </w:rPr>
      </w:pPr>
    </w:p>
    <w:p>
      <w:pPr>
        <w:pStyle w:val="Heading2"/>
      </w:pPr>
      <w:r>
        <w:t>3. IoT 대시보드에 게임 삽입 시 발생하는 효과</w:t>
      </w:r>
    </w:p>
    <w:p>
      <w:pPr>
        <w:rPr>
          <w:lang w:eastAsia="ko-KR"/>
          <w:rFonts w:hint="eastAsia"/>
          <w:rtl w:val="off"/>
        </w:rPr>
      </w:pPr>
      <w:r>
        <w:t>① 관람객 체류 시간 증가</w:t>
      </w:r>
      <w:r>
        <w:br/>
      </w:r>
      <w:r>
        <w:t>게임은 관람객을 화면 앞에 머무르게 하며, 평균 체류 시간을 자연스럽게 증가시킵니다.</w:t>
      </w:r>
      <w:r>
        <w:br/>
      </w:r>
      <w:r>
        <w:br/>
      </w:r>
      <w:r>
        <w:t>② 군중 효과 발생</w:t>
      </w:r>
      <w:r>
        <w:br/>
      </w:r>
      <w:r>
        <w:t>한 명의 관람객이 게임을 플레이하면 주변 관람객의 시선을 유도하여 추가 유입을 발생시킵니다.</w:t>
      </w:r>
      <w:r>
        <w:br/>
      </w:r>
      <w:r>
        <w:br/>
      </w:r>
      <w:r>
        <w:t>③ 설명 진입 장벽 감소</w:t>
      </w:r>
      <w:r>
        <w:br/>
      </w:r>
      <w:r>
        <w:t>게임을 계기로 자연스럽게 대화를 시작할 수 있어 IoT 시스템 설명이 쉬워집니다.</w:t>
      </w:r>
      <w:r>
        <w:br/>
      </w:r>
      <w:r>
        <w:br/>
      </w:r>
      <w:r>
        <w:t>④ 사용자가 ‘구경꾼’에서 ‘참여자’로 전환</w:t>
      </w:r>
      <w:r>
        <w:br/>
      </w:r>
      <w:r>
        <w:t>닉네임 입력, 점수 기록, 랭킹 확인을 통해 관람객이 시스템에 직접 참여하게 됩니다.</w:t>
      </w:r>
    </w:p>
    <w:p>
      <w:pPr>
        <w:rPr>
          <w:lang w:eastAsia="ko-KR"/>
          <w:rFonts w:hint="eastAsia"/>
          <w:rtl w:val="off"/>
        </w:rPr>
      </w:pPr>
    </w:p>
    <w:p>
      <w:pPr>
        <w:pStyle w:val="Heading2"/>
      </w:pPr>
      <w:r>
        <w:t>4. 기술적 관점에서의 의미</w:t>
      </w:r>
    </w:p>
    <w:p>
      <w:r>
        <w:t>이 게임은 단순한 오락 요소가 아니라, 실제 IoT 시스템과 동일한 데이터 흐름을 가지는 데모 도구입니다.</w:t>
      </w:r>
      <w:r>
        <w:br/>
      </w:r>
      <w:r>
        <w:br/>
      </w:r>
      <w:r>
        <w:t>- 사용자 입력 발생</w:t>
      </w:r>
      <w:r>
        <w:br/>
      </w:r>
      <w:r>
        <w:t>- 이벤트 데이터 생성</w:t>
      </w:r>
      <w:r>
        <w:br/>
      </w:r>
      <w:r>
        <w:t>- 서버 API 전송</w:t>
      </w:r>
      <w:r>
        <w:br/>
      </w:r>
      <w:r>
        <w:t>- 데이터베이스 저장</w:t>
      </w:r>
      <w:r>
        <w:br/>
      </w:r>
      <w:r>
        <w:t>- 대시보드 화면 반영</w:t>
      </w:r>
      <w:r>
        <w:br/>
      </w:r>
      <w:r>
        <w:br/>
      </w:r>
      <w:r>
        <w:t>이는 센서 데이터 대신 게임 이벤트를 사용한 IoT 데이터 파이프라인 시뮬레이션이라 볼 수 있습니다.</w:t>
      </w:r>
    </w:p>
    <w:p>
      <w:pPr>
        <w:pStyle w:val="Heading2"/>
        <w:rPr>
          <w:lang w:eastAsia="ko-KR"/>
          <w:rFonts w:hint="eastAsia"/>
          <w:rtl w:val="off"/>
        </w:rPr>
      </w:pPr>
    </w:p>
    <w:p>
      <w:pPr>
        <w:pStyle w:val="Heading2"/>
      </w:pPr>
      <w:r>
        <w:t>5. 전시 전략 관점의 결론</w:t>
      </w:r>
    </w:p>
    <w:p>
      <w:pPr>
        <w:rPr>
          <w:lang w:eastAsia="ko-KR"/>
          <w:rFonts w:hint="eastAsia"/>
          <w:rtl w:val="off"/>
        </w:rPr>
      </w:pPr>
      <w:r>
        <w:t>IoT 대시보드에 게임을 삽입하는 전략은 단순한 흥미 요소가 아니라, 관람객 유입, 체류 시간 증가, 기술 설명 효율 향상이라는 명확한 목적을 가진 전시 전략입니다.</w:t>
      </w:r>
      <w:r>
        <w:br/>
      </w:r>
      <w:r>
        <w:br/>
      </w:r>
      <w:r>
        <w:t>Pig Jump 게임은 IoT 대시보드의 가치를 효과적으로 전달하기 위한 ‘유입 장치이자 설명 도구’로 설계되었습니다.</w:t>
      </w:r>
    </w:p>
    <w:p>
      <w:r>
        <w:rPr>
          <w:lang w:eastAsia="ko-KR"/>
          <w:rtl w:val="off"/>
        </w:rPr>
        <w:t>현재 10대부터 60대까지 실제 테스팅을 진행중이고, 설명 없이도 평균 30초 이상 체류하며 재시도 반응을 확인중에 있습니다.</w:t>
      </w:r>
    </w:p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8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Normal">
    <w:name w:val="Normal"/>
    <w:qFormat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0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ilvl w:val="0"/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ilvl w:val="0"/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ilvl w:val="0"/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ilvl w:val="0"/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ilvl w:val="0"/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ilvl w:val="0"/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1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k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k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k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000000" w:themeColor="dk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  <w:insideV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d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sz="6" w:space="0" w:color="000000" w:themeColor="dk1"/>
          <w:insideV w:val="single" w:sz="6" w:space="0" w:color="000000" w:themeColor="dk1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7F7F7F" w:themeFill="dk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dk1" w:themeShade="99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jack3</cp:lastModifiedBy>
  <cp:revision>1</cp:revision>
  <dcterms:created xsi:type="dcterms:W3CDTF">2013-12-23T23:15:00Z</dcterms:created>
  <dcterms:modified xsi:type="dcterms:W3CDTF">2025-12-26T02:28:35Z</dcterms:modified>
  <cp:version>1100.0100.01</cp:version>
</cp:coreProperties>
</file>